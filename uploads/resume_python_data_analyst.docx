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Sharma</w:t>
      </w:r>
    </w:p>
    <w:p>
      <w:r>
        <w:t>Role: Python Data Analyst</w:t>
      </w:r>
    </w:p>
    <w:p>
      <w:pPr>
        <w:pStyle w:val="Heading1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SQL</w:t>
      </w:r>
    </w:p>
    <w:p>
      <w:pPr>
        <w:pStyle w:val="ListBullet"/>
      </w:pPr>
      <w:r>
        <w:t>Data Cleaning</w:t>
      </w:r>
    </w:p>
    <w:p>
      <w:pPr>
        <w:pStyle w:val="ListBullet"/>
      </w:pPr>
      <w:r>
        <w:t>Jupyter Notebook</w:t>
      </w:r>
    </w:p>
    <w:p>
      <w:pPr>
        <w:pStyle w:val="ListBullet"/>
      </w:pPr>
      <w:r>
        <w:t>Git</w:t>
      </w:r>
    </w:p>
    <w:p>
      <w:pPr>
        <w:pStyle w:val="Heading1"/>
      </w:pPr>
      <w:r>
        <w:t>Experience</w:t>
      </w:r>
    </w:p>
    <w:p>
      <w:pPr>
        <w:pStyle w:val="ListBullet"/>
      </w:pPr>
      <w:r>
        <w:t>Analyzed sales datasets using Python and Pandas to identify business trends.</w:t>
      </w:r>
    </w:p>
    <w:p>
      <w:pPr>
        <w:pStyle w:val="ListBullet"/>
      </w:pPr>
      <w:r>
        <w:t>Created data visualizations using Matplotlib and Seaborn.</w:t>
      </w:r>
    </w:p>
    <w:p>
      <w:pPr>
        <w:pStyle w:val="ListBullet"/>
      </w:pPr>
      <w:r>
        <w:t>Worked with SQL databases to extract and transform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